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C3E50"/>
          <w:sz w:val="36"/>
        </w:rPr>
        <w:t>Universidad Nacional de la Patagonia Austral</w:t>
      </w:r>
    </w:p>
    <w:p>
      <w:pPr>
        <w:pStyle w:val="Normal"/>
        <w:jc w:val="center"/>
        <w:rPr/>
      </w:pPr>
      <w:r>
        <w:rPr>
          <w:color w:val="34495E"/>
          <w:sz w:val="28"/>
        </w:rPr>
        <w:t>Laboratorio de Desarrollo de Software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2980B9"/>
          <w:sz w:val="48"/>
        </w:rPr>
        <w:t>MANUAL DE INSTALACIÓN</w:t>
      </w:r>
    </w:p>
    <w:p>
      <w:pPr>
        <w:pStyle w:val="Normal"/>
        <w:jc w:val="center"/>
        <w:rPr/>
      </w:pPr>
      <w:r>
        <w:rPr>
          <w:color w:val="34495E"/>
          <w:sz w:val="40"/>
        </w:rPr>
        <w:t>GRCU Manager</w:t>
      </w:r>
    </w:p>
    <w:p>
      <w:pPr>
        <w:pStyle w:val="Normal"/>
        <w:jc w:val="center"/>
        <w:rPr/>
      </w:pPr>
      <w:r>
        <w:rPr>
          <w:i/>
          <w:color w:val="7F8C8D"/>
          <w:sz w:val="24"/>
        </w:rPr>
        <w:t>Sistema de Gestión de Requerimientos y Casos de Uso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2C3E50"/>
          <w:sz w:val="32"/>
        </w:rPr>
        <w:t>Grupo 4Bytes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Integrantes:</w:t>
      </w:r>
    </w:p>
    <w:p>
      <w:pPr>
        <w:pStyle w:val="Normal"/>
        <w:jc w:val="center"/>
        <w:rPr/>
      </w:pPr>
      <w:r>
        <w:rPr>
          <w:sz w:val="22"/>
        </w:rPr>
        <w:t>Nicolás Butterfield</w:t>
      </w:r>
    </w:p>
    <w:p>
      <w:pPr>
        <w:pStyle w:val="Normal"/>
        <w:jc w:val="center"/>
        <w:rPr/>
      </w:pPr>
      <w:r>
        <w:rPr>
          <w:sz w:val="22"/>
        </w:rPr>
        <w:t>Martina Gagna</w:t>
      </w:r>
    </w:p>
    <w:p>
      <w:pPr>
        <w:pStyle w:val="Normal"/>
        <w:jc w:val="center"/>
        <w:rPr/>
      </w:pPr>
      <w:r>
        <w:rPr>
          <w:sz w:val="22"/>
        </w:rPr>
        <w:t>Abril Alvarez</w:t>
      </w:r>
    </w:p>
    <w:p>
      <w:pPr>
        <w:pStyle w:val="Normal"/>
        <w:jc w:val="center"/>
        <w:rPr/>
      </w:pPr>
      <w:r>
        <w:rPr>
          <w:sz w:val="22"/>
        </w:rPr>
        <w:t>Cristian Carranza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Docentes:</w:t>
      </w:r>
    </w:p>
    <w:p>
      <w:pPr>
        <w:pStyle w:val="Normal"/>
        <w:jc w:val="center"/>
        <w:rPr/>
      </w:pPr>
      <w:r>
        <w:rPr>
          <w:sz w:val="22"/>
        </w:rPr>
        <w:t>Lic. Karin Hallar</w:t>
      </w:r>
    </w:p>
    <w:p>
      <w:pPr>
        <w:pStyle w:val="Normal"/>
        <w:jc w:val="center"/>
        <w:rPr/>
      </w:pPr>
      <w:r>
        <w:rPr>
          <w:sz w:val="22"/>
        </w:rPr>
        <w:t>Lic. Esteban Gesto</w:t>
      </w:r>
    </w:p>
    <w:p>
      <w:pPr>
        <w:pStyle w:val="Normal"/>
        <w:jc w:val="center"/>
        <w:rPr/>
      </w:pPr>
      <w:r>
        <w:rPr>
          <w:sz w:val="22"/>
        </w:rPr>
        <w:t>Mg. Osiris Sofía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color w:val="7F8C8D"/>
          <w:sz w:val="22"/>
        </w:rPr>
        <w:t>Noviembre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b/>
          <w:color w:val="2C3E50"/>
          <w:sz w:val="36"/>
        </w:rPr>
        <w:t>ÍNDICE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34495E"/>
          <w:sz w:val="22"/>
        </w:rPr>
        <w:t>1. Introducción</w:t>
      </w:r>
    </w:p>
    <w:p>
      <w:pPr>
        <w:pStyle w:val="Normal"/>
        <w:rPr/>
      </w:pPr>
      <w:r>
        <w:rPr>
          <w:b/>
          <w:color w:val="34495E"/>
          <w:sz w:val="22"/>
        </w:rPr>
        <w:t>2. Requisitos del Sistema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Software Requerido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Requisitos de Hardware Mínimos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Sistemas Operativos Soportados</w:t>
      </w:r>
    </w:p>
    <w:p>
      <w:pPr>
        <w:pStyle w:val="Normal"/>
        <w:rPr/>
      </w:pPr>
      <w:r>
        <w:rPr>
          <w:b/>
          <w:color w:val="34495E"/>
          <w:sz w:val="22"/>
        </w:rPr>
        <w:t>3. Instalación para Desarrollo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1: Instalación de Python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2: Clonar el Repositorio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3: Crear Entorno Virtual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4: Instalar Dependencias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5: Configurar Variables de Entorno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6: Configurar Base de Datos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7: Aplicar Migraciones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8: Crear Directorios de Medios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9: Ejecutar el Servidor de Desarrollo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Paso 10: Acceder a la Aplicación</w:t>
      </w:r>
    </w:p>
    <w:p>
      <w:pPr>
        <w:pStyle w:val="Normal"/>
        <w:rPr/>
      </w:pPr>
      <w:r>
        <w:rPr>
          <w:b/>
          <w:color w:val="34495E"/>
          <w:sz w:val="22"/>
        </w:rPr>
        <w:t>4. Instalación para Producción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Consideraciones de Producción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Configuración Básica de Producción</w:t>
      </w:r>
    </w:p>
    <w:p>
      <w:pPr>
        <w:pStyle w:val="Normal"/>
        <w:rPr/>
      </w:pPr>
      <w:r>
        <w:rPr>
          <w:b/>
          <w:color w:val="34495E"/>
          <w:sz w:val="22"/>
        </w:rPr>
        <w:t>5. Configuración Inicial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Primera Ejecución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Configuración de Google OAuth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Cargar Datos de Demostración</w:t>
      </w:r>
    </w:p>
    <w:p>
      <w:pPr>
        <w:pStyle w:val="Normal"/>
        <w:rPr/>
      </w:pPr>
      <w:r>
        <w:rPr>
          <w:b/>
          <w:color w:val="34495E"/>
          <w:sz w:val="22"/>
        </w:rPr>
        <w:t>6. Solución de Problemas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Errores Comunes y Soluciones</w:t>
      </w:r>
    </w:p>
    <w:p>
      <w:pPr>
        <w:pStyle w:val="Normal"/>
        <w:rPr/>
      </w:pPr>
      <w:r>
        <w:rPr>
          <w:b/>
          <w:color w:val="34495E"/>
          <w:sz w:val="22"/>
        </w:rPr>
        <w:t>7. Recursos Adicionales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Documentación Oficial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Archivos de Configuración Importantes</w:t>
      </w:r>
    </w:p>
    <w:p>
      <w:pPr>
        <w:pStyle w:val="Normal"/>
        <w:ind w:left="720"/>
        <w:rPr/>
      </w:pPr>
      <w:r>
        <w:rPr>
          <w:sz w:val="20"/>
        </w:rPr>
        <w:t xml:space="preserve">• </w:t>
      </w:r>
      <w:r>
        <w:rPr>
          <w:sz w:val="20"/>
        </w:rPr>
        <w:t>Comandos Útiles de Django</w:t>
      </w:r>
    </w:p>
    <w:p>
      <w:pPr>
        <w:pStyle w:val="Normal"/>
        <w:rPr/>
      </w:pPr>
      <w:r>
        <w:rPr>
          <w:b/>
          <w:color w:val="34495E"/>
          <w:sz w:val="22"/>
        </w:rPr>
        <w:t>8. Soporte</w:t>
      </w:r>
    </w:p>
    <w:p>
      <w:pPr>
        <w:pStyle w:val="Normal"/>
        <w:rPr/>
      </w:pPr>
      <w:r>
        <w:rPr>
          <w:b/>
          <w:color w:val="34495E"/>
          <w:sz w:val="22"/>
        </w:rPr>
        <w:t>9. Licencia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2C3E50"/>
          <w:sz w:val="48"/>
        </w:rPr>
        <w:t>Manual de Instalación - GRCU Manager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Tabla de Contenidos</w:t>
      </w:r>
    </w:p>
    <w:p>
      <w:pPr>
        <w:pStyle w:val="ListNumber"/>
        <w:numPr>
          <w:ilvl w:val="0"/>
          <w:numId w:val="4"/>
        </w:numPr>
        <w:rPr/>
      </w:pPr>
      <w:r>
        <w:rPr/>
        <w:t>Introducción</w:t>
      </w:r>
    </w:p>
    <w:p>
      <w:pPr>
        <w:pStyle w:val="ListNumber"/>
        <w:numPr>
          <w:ilvl w:val="0"/>
          <w:numId w:val="4"/>
        </w:numPr>
        <w:rPr/>
      </w:pPr>
      <w:r>
        <w:rPr/>
        <w:t>Requisitos del Sistema</w:t>
      </w:r>
    </w:p>
    <w:p>
      <w:pPr>
        <w:pStyle w:val="ListNumber"/>
        <w:numPr>
          <w:ilvl w:val="0"/>
          <w:numId w:val="4"/>
        </w:numPr>
        <w:rPr/>
      </w:pPr>
      <w:r>
        <w:rPr/>
        <w:t>Instalación para Desarrollo</w:t>
      </w:r>
    </w:p>
    <w:p>
      <w:pPr>
        <w:pStyle w:val="ListNumber"/>
        <w:numPr>
          <w:ilvl w:val="0"/>
          <w:numId w:val="4"/>
        </w:numPr>
        <w:rPr/>
      </w:pPr>
      <w:r>
        <w:rPr/>
        <w:t>Instalación para Producción</w:t>
      </w:r>
    </w:p>
    <w:p>
      <w:pPr>
        <w:pStyle w:val="ListNumber"/>
        <w:numPr>
          <w:ilvl w:val="0"/>
          <w:numId w:val="4"/>
        </w:numPr>
        <w:rPr/>
      </w:pPr>
      <w:r>
        <w:rPr/>
        <w:t>Configuración Inicial</w:t>
      </w:r>
    </w:p>
    <w:p>
      <w:pPr>
        <w:pStyle w:val="ListNumber"/>
        <w:numPr>
          <w:ilvl w:val="0"/>
          <w:numId w:val="4"/>
        </w:numPr>
        <w:rPr/>
      </w:pPr>
      <w:r>
        <w:rPr/>
        <w:t>Solución de Problemas</w:t>
      </w:r>
    </w:p>
    <w:p>
      <w:pPr>
        <w:pStyle w:val="ListNumber"/>
        <w:numPr>
          <w:ilvl w:val="0"/>
          <w:numId w:val="4"/>
        </w:numPr>
        <w:rPr/>
      </w:pPr>
      <w:r>
        <w:rPr/>
        <w:t>Recursos Adicionales</w:t>
      </w:r>
    </w:p>
    <w:p>
      <w:pPr>
        <w:pStyle w:val="ListNumber"/>
        <w:numPr>
          <w:ilvl w:val="0"/>
          <w:numId w:val="4"/>
        </w:numPr>
        <w:rPr/>
      </w:pPr>
      <w:r>
        <w:rPr/>
        <w:t>Licencia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Introducción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GRCU Manager</w:t>
      </w:r>
      <w:r>
        <w:rPr/>
        <w:t xml:space="preserve"> es una aplicación web desarrollada con Django 5.2.6 para la gestión de requerimientos y casos de uso </w:t>
      </w:r>
      <w:r>
        <w:rPr/>
        <w:t>con historial de cambios</w:t>
      </w:r>
      <w:r>
        <w:rPr/>
        <w:t xml:space="preserve"> en proyectos de software. Este manual describe el proceso completo de instalación tanto para entornos de desarrollo como de producción.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¿Qué incluye este manual?</w:t>
      </w:r>
    </w:p>
    <w:p>
      <w:pPr>
        <w:pStyle w:val="ListBullet"/>
        <w:numPr>
          <w:ilvl w:val="0"/>
          <w:numId w:val="1"/>
        </w:numPr>
        <w:rPr/>
      </w:pPr>
      <w:r>
        <w:rPr/>
        <w:t>Configuración del entorno de desarrollo local</w:t>
      </w:r>
    </w:p>
    <w:p>
      <w:pPr>
        <w:pStyle w:val="ListBullet"/>
        <w:numPr>
          <w:ilvl w:val="0"/>
          <w:numId w:val="1"/>
        </w:numPr>
        <w:rPr/>
      </w:pPr>
      <w:r>
        <w:rPr/>
        <w:t>Instalación de dependencias</w:t>
      </w:r>
    </w:p>
    <w:p>
      <w:pPr>
        <w:pStyle w:val="ListBullet"/>
        <w:numPr>
          <w:ilvl w:val="0"/>
          <w:numId w:val="1"/>
        </w:numPr>
        <w:rPr/>
      </w:pPr>
      <w:r>
        <w:rPr/>
        <w:t>Configuración de base de datos</w:t>
      </w:r>
    </w:p>
    <w:p>
      <w:pPr>
        <w:pStyle w:val="ListBullet"/>
        <w:numPr>
          <w:ilvl w:val="0"/>
          <w:numId w:val="1"/>
        </w:numPr>
        <w:rPr/>
      </w:pPr>
      <w:r>
        <w:rPr/>
        <w:t>Configuración de variables de entorno</w:t>
      </w:r>
    </w:p>
    <w:p>
      <w:pPr>
        <w:pStyle w:val="ListBullet"/>
        <w:numPr>
          <w:ilvl w:val="0"/>
          <w:numId w:val="1"/>
        </w:numPr>
        <w:rPr/>
      </w:pPr>
      <w:r>
        <w:rPr/>
        <w:t>Preparación para producción</w:t>
      </w:r>
    </w:p>
    <w:p>
      <w:pPr>
        <w:pStyle w:val="ListBullet"/>
        <w:numPr>
          <w:ilvl w:val="0"/>
          <w:numId w:val="1"/>
        </w:numPr>
        <w:rPr/>
      </w:pPr>
      <w:r>
        <w:rPr/>
        <w:t>Troubleshooting común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Requisitos del Sistema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Software Requerido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Obligatorio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Python</w:t>
      </w:r>
      <w:r>
        <w:rPr/>
        <w:t>: 3.10 o superior (recomendado 3.13.9)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pip</w:t>
      </w:r>
      <w:r>
        <w:rPr/>
        <w:t>: Gestor de paquetes de Python (incluido con Python)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Git</w:t>
      </w:r>
      <w:r>
        <w:rPr/>
        <w:t>: Sistema de control de versiones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Navegador web</w:t>
      </w:r>
      <w:r>
        <w:rPr/>
        <w:t>: Chrome, Firefox, Edge o Safari (actualizado)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Opcional (según configuración)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PostgreSQL</w:t>
      </w:r>
      <w:r>
        <w:rPr/>
        <w:t>: 14 o superior (para producción)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SQLite</w:t>
      </w:r>
      <w:r>
        <w:rPr/>
        <w:t>: Incluido con Python (para desarrollo)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Requisitos de Hardware Mínimos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Procesador</w:t>
      </w:r>
      <w:r>
        <w:rPr/>
        <w:t>: Dual-core 2.0 GHz o superior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RAM</w:t>
      </w:r>
      <w:r>
        <w:rPr/>
        <w:t>: 4 GB mínimo (8 GB recomendado)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Disco</w:t>
      </w:r>
      <w:r>
        <w:rPr/>
        <w:t>: 500 MB de espacio libre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Conexión a Internet</w:t>
      </w:r>
      <w:r>
        <w:rPr/>
        <w:t>: Para descargar dependencias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Sistemas Operativos Soportados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Linux (Ubuntu 20.04+, Debian, CentOS, </w:t>
      </w:r>
      <w:r>
        <w:rPr/>
        <w:t xml:space="preserve">openSUSE, </w:t>
      </w:r>
      <w:r>
        <w:rPr/>
        <w:t>etc.)</w:t>
      </w:r>
    </w:p>
    <w:p>
      <w:pPr>
        <w:pStyle w:val="ListBullet"/>
        <w:numPr>
          <w:ilvl w:val="0"/>
          <w:numId w:val="1"/>
        </w:numPr>
        <w:rPr/>
      </w:pPr>
      <w:r>
        <w:rPr/>
        <w:t>macOS 11+</w:t>
      </w:r>
    </w:p>
    <w:p>
      <w:pPr>
        <w:pStyle w:val="ListBullet"/>
        <w:numPr>
          <w:ilvl w:val="0"/>
          <w:numId w:val="1"/>
        </w:numPr>
        <w:rPr/>
      </w:pPr>
      <w:r>
        <w:rPr/>
        <w:t>Windows 10/11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Instalación para Desarrollo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Paso 1: Instalación de Python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Linux (Ubuntu/Debian)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sudo apt update</w:t>
      </w:r>
    </w:p>
    <w:p>
      <w:pPr>
        <w:pStyle w:val="Code"/>
        <w:ind w:left="720"/>
        <w:rPr/>
      </w:pPr>
      <w:r>
        <w:rPr/>
        <w:t>sudo apt install python3.13 python3.13-venv python3-pip git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Linux (OpenSUSE)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sudo zypper refresh</w:t>
      </w:r>
    </w:p>
    <w:p>
      <w:pPr>
        <w:pStyle w:val="Code"/>
        <w:ind w:left="720"/>
        <w:rPr/>
      </w:pPr>
      <w:r>
        <w:rPr/>
        <w:t>sudo zypper install python3 python3-pip python3-venv git</w:t>
      </w:r>
    </w:p>
    <w:p>
      <w:pPr>
        <w:pStyle w:val="Code"/>
        <w:ind w:left="720"/>
        <w:rPr/>
      </w:pPr>
      <w:r>
        <w:rPr/>
        <w:t># Si necesitas una versión específica de Python:</w:t>
      </w:r>
    </w:p>
    <w:p>
      <w:pPr>
        <w:pStyle w:val="Code"/>
        <w:ind w:left="720"/>
        <w:rPr/>
      </w:pPr>
      <w:r>
        <w:rPr/>
        <w:t>sudo zypper install python3.13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macOS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Usando Homebrew</w:t>
      </w:r>
    </w:p>
    <w:p>
      <w:pPr>
        <w:pStyle w:val="Code"/>
        <w:ind w:left="720"/>
        <w:rPr/>
      </w:pPr>
      <w:r>
        <w:rPr/>
        <w:t>brew install python@3.13 git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Windows</w:t>
      </w:r>
    </w:p>
    <w:p>
      <w:pPr>
        <w:pStyle w:val="ListNumber"/>
        <w:numPr>
          <w:ilvl w:val="0"/>
          <w:numId w:val="4"/>
        </w:numPr>
        <w:rPr/>
      </w:pPr>
      <w:r>
        <w:rPr/>
        <w:t>Descargar Python desde [python.org](https://www.python.org/downloads/)</w:t>
      </w:r>
    </w:p>
    <w:p>
      <w:pPr>
        <w:pStyle w:val="ListNumber"/>
        <w:numPr>
          <w:ilvl w:val="0"/>
          <w:numId w:val="4"/>
        </w:numPr>
        <w:rPr/>
      </w:pPr>
      <w:r>
        <w:rPr/>
        <w:t>Durante la instalación, marcar "Add Python to PATH"</w:t>
      </w:r>
    </w:p>
    <w:p>
      <w:pPr>
        <w:pStyle w:val="ListNumber"/>
        <w:numPr>
          <w:ilvl w:val="0"/>
          <w:numId w:val="4"/>
        </w:numPr>
        <w:rPr/>
      </w:pPr>
      <w:r>
        <w:rPr/>
        <w:t>Instalar Git desde [git-scm.com](https://git-scm.com/)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Linux (OpenSUSE) Nota</w:t>
      </w:r>
    </w:p>
    <w:p>
      <w:pPr>
        <w:pStyle w:val="Normal"/>
        <w:rPr/>
      </w:pPr>
      <w:r>
        <w:rPr/>
        <w:t>&gt; Los comandos específicos de despliegue (permisos, servicios y PostgreSQL) se detallan en las secciones de Base de Datos y Producción más adelante.</w:t>
      </w:r>
    </w:p>
    <w:p>
      <w:pPr>
        <w:pStyle w:val="Heading3"/>
        <w:rPr/>
      </w:pPr>
      <w:r>
        <w:rPr>
          <w:color w:val="34495E"/>
          <w:sz w:val="28"/>
        </w:rPr>
        <w:t>Paso 2: Clonar el Repositorio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Clonar el proyecto</w:t>
      </w:r>
    </w:p>
    <w:p>
      <w:pPr>
        <w:pStyle w:val="Code"/>
        <w:ind w:left="720"/>
        <w:rPr/>
      </w:pPr>
      <w:r>
        <w:rPr/>
        <w:t>git clone https://github.com/uarg-unpa/grcu-manager.git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Navegar al directorio del proyecto</w:t>
      </w:r>
    </w:p>
    <w:p>
      <w:pPr>
        <w:pStyle w:val="Code"/>
        <w:ind w:left="720"/>
        <w:rPr/>
      </w:pPr>
      <w:r>
        <w:rPr/>
        <w:t>cd grcu-manager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Paso 3: Crear Entorno Virtual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entorno virtual aísla las dependencias del proyecto del sistema.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Crear entorno virtual</w:t>
      </w:r>
    </w:p>
    <w:p>
      <w:pPr>
        <w:pStyle w:val="Code"/>
        <w:ind w:left="720"/>
        <w:rPr/>
      </w:pPr>
      <w:r>
        <w:rPr/>
        <w:t>python3 -m venv venv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Activar el entorno virtual (Linux/macOS)</w:t>
      </w:r>
    </w:p>
    <w:p>
      <w:pPr>
        <w:pStyle w:val="Code"/>
        <w:ind w:left="720"/>
        <w:rPr/>
      </w:pPr>
      <w:r>
        <w:rPr/>
        <w:t>source venv/bin/activate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 Windows (PowerShell):</w:t>
      </w:r>
    </w:p>
    <w:p>
      <w:pPr>
        <w:pStyle w:val="IntenseQuote"/>
        <w:rPr/>
      </w:pPr>
      <w:r>
        <w:rPr/>
        <w:t>[powershell]</w:t>
      </w:r>
    </w:p>
    <w:p>
      <w:pPr>
        <w:pStyle w:val="Code"/>
        <w:ind w:left="720"/>
        <w:rPr/>
      </w:pPr>
      <w:r>
        <w:rPr/>
        <w:t>venv\Scripts\Activate.ps1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Nota</w:t>
      </w:r>
      <w:r>
        <w:rPr/>
        <w:t xml:space="preserve">: Verás </w:t>
      </w:r>
      <w:r>
        <w:rPr>
          <w:rFonts w:ascii="Courier New" w:hAnsi="Courier New"/>
          <w:color w:val="C7254E"/>
          <w:sz w:val="20"/>
        </w:rPr>
        <w:t>(venv)</w:t>
      </w:r>
      <w:r>
        <w:rPr/>
        <w:t xml:space="preserve"> al inicio de tu línea de comandos cuando esté activo.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Paso 4: Instalar Dependencias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Actualizar pip a la última versión</w:t>
      </w:r>
    </w:p>
    <w:p>
      <w:pPr>
        <w:pStyle w:val="Code"/>
        <w:ind w:left="720"/>
        <w:rPr/>
      </w:pPr>
      <w:r>
        <w:rPr/>
        <w:t>pip install --upgrade pip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Instalar todas las dependencias del proyecto</w:t>
      </w:r>
    </w:p>
    <w:p>
      <w:pPr>
        <w:pStyle w:val="Code"/>
        <w:ind w:left="720"/>
        <w:rPr/>
      </w:pPr>
      <w:r>
        <w:rPr/>
        <w:t>pip install -r requirements.txt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Dependencias principales incluidas:</w:t>
      </w:r>
    </w:p>
    <w:p>
      <w:pPr>
        <w:pStyle w:val="ListBullet"/>
        <w:numPr>
          <w:ilvl w:val="0"/>
          <w:numId w:val="1"/>
        </w:numPr>
        <w:rPr/>
      </w:pPr>
      <w:r>
        <w:rPr/>
        <w:t>Django 5.2.6 - Framework web</w:t>
      </w:r>
    </w:p>
    <w:p>
      <w:pPr>
        <w:pStyle w:val="ListBullet"/>
        <w:numPr>
          <w:ilvl w:val="0"/>
          <w:numId w:val="1"/>
        </w:numPr>
        <w:rPr/>
      </w:pPr>
      <w:r>
        <w:rPr/>
        <w:t>reportlab 4.0.7 - Generación de PDFs</w:t>
      </w:r>
    </w:p>
    <w:p>
      <w:pPr>
        <w:pStyle w:val="ListBullet"/>
        <w:numPr>
          <w:ilvl w:val="0"/>
          <w:numId w:val="1"/>
        </w:numPr>
        <w:rPr/>
      </w:pPr>
      <w:r>
        <w:rPr/>
        <w:t>pillow 11.3.0 - Procesamiento de imágenes</w:t>
      </w:r>
    </w:p>
    <w:p>
      <w:pPr>
        <w:pStyle w:val="ListBullet"/>
        <w:numPr>
          <w:ilvl w:val="0"/>
          <w:numId w:val="1"/>
        </w:numPr>
        <w:rPr/>
      </w:pPr>
      <w:r>
        <w:rPr/>
        <w:t>python-decouple 3.8 - Gestión de configuración</w:t>
      </w:r>
    </w:p>
    <w:p>
      <w:pPr>
        <w:pStyle w:val="ListBullet"/>
        <w:numPr>
          <w:ilvl w:val="0"/>
          <w:numId w:val="1"/>
        </w:numPr>
        <w:rPr/>
      </w:pPr>
      <w:r>
        <w:rPr/>
        <w:t>django-simple-history 3.10.1 - Auditoría</w:t>
      </w:r>
    </w:p>
    <w:p>
      <w:pPr>
        <w:pStyle w:val="ListBullet"/>
        <w:numPr>
          <w:ilvl w:val="0"/>
          <w:numId w:val="1"/>
        </w:numPr>
        <w:rPr/>
      </w:pPr>
      <w:r>
        <w:rPr/>
        <w:t>openpyxl 3.1.2 - Exportación Excel</w:t>
      </w:r>
    </w:p>
    <w:p>
      <w:pPr>
        <w:pStyle w:val="ListBullet"/>
        <w:numPr>
          <w:ilvl w:val="0"/>
          <w:numId w:val="1"/>
        </w:numPr>
        <w:rPr/>
      </w:pPr>
      <w:r>
        <w:rPr/>
        <w:t>psycopg2-binary 2.9.10 - Conector PostgreSQL (opcional)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Paso 5: Configurar Variables de Entorno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Crear archivo </w:t>
      </w:r>
      <w:r>
        <w:rPr>
          <w:rFonts w:ascii="Courier New" w:hAnsi="Courier New"/>
          <w:color w:val="C7254E"/>
          <w:sz w:val="20"/>
        </w:rPr>
        <w:t>.env</w:t>
      </w:r>
      <w:r>
        <w:rPr/>
        <w:t xml:space="preserve"> en la raíz del proyecto: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Copiar el archivo de ejemplo (si existe)</w:t>
      </w:r>
    </w:p>
    <w:p>
      <w:pPr>
        <w:pStyle w:val="Code"/>
        <w:ind w:left="720"/>
        <w:rPr/>
      </w:pPr>
      <w:r>
        <w:rPr/>
        <w:t># O crear uno nuevo</w:t>
      </w:r>
    </w:p>
    <w:p>
      <w:pPr>
        <w:pStyle w:val="Code"/>
        <w:ind w:left="720"/>
        <w:rPr/>
      </w:pPr>
      <w:r>
        <w:rPr/>
        <w:t>touch .env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Editar el archivo </w:t>
      </w:r>
      <w:r>
        <w:rPr>
          <w:rFonts w:ascii="Courier New" w:hAnsi="Courier New"/>
          <w:color w:val="C7254E"/>
          <w:sz w:val="20"/>
        </w:rPr>
        <w:t>.env</w:t>
      </w:r>
      <w:r>
        <w:rPr/>
        <w:t xml:space="preserve"> con el siguiente contenido: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[env]</w:t>
      </w:r>
    </w:p>
    <w:p>
      <w:pPr>
        <w:pStyle w:val="Code"/>
        <w:ind w:left="720"/>
        <w:rPr/>
      </w:pPr>
      <w:r>
        <w:rPr/>
        <w:t># Configuración básica de Django</w:t>
      </w:r>
    </w:p>
    <w:p>
      <w:pPr>
        <w:pStyle w:val="Code"/>
        <w:ind w:left="720"/>
        <w:rPr/>
      </w:pPr>
      <w:r>
        <w:rPr/>
        <w:t>SECRET_KEY='django-insecure-bu0!u5+)!ac&amp;of*_q*6ew12%h)voiu^1_^@i9^0b+$qeum#cvl'</w:t>
      </w:r>
    </w:p>
    <w:p>
      <w:pPr>
        <w:pStyle w:val="Code"/>
        <w:ind w:left="720"/>
        <w:rPr/>
      </w:pPr>
      <w:r>
        <w:rPr/>
        <w:t>DEBUG=True</w:t>
      </w:r>
    </w:p>
    <w:p>
      <w:pPr>
        <w:pStyle w:val="Code"/>
        <w:ind w:left="720"/>
        <w:rPr/>
      </w:pPr>
      <w:r>
        <w:rPr/>
        <w:t>ALLOWED_HOSTS=localhost,127.0.0.1,localhost:8000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Base de datos PostgreSQL (opcional - comentar si usas SQLite)</w:t>
      </w:r>
    </w:p>
    <w:p>
      <w:pPr>
        <w:pStyle w:val="Code"/>
        <w:ind w:left="720"/>
        <w:rPr/>
      </w:pPr>
      <w:r>
        <w:rPr/>
        <w:t># DB_NAME=grcu_db</w:t>
      </w:r>
    </w:p>
    <w:p>
      <w:pPr>
        <w:pStyle w:val="Code"/>
        <w:ind w:left="720"/>
        <w:rPr/>
      </w:pPr>
      <w:r>
        <w:rPr/>
        <w:t># DB_USER=grcu</w:t>
      </w:r>
    </w:p>
    <w:p>
      <w:pPr>
        <w:pStyle w:val="Code"/>
        <w:ind w:left="720"/>
        <w:rPr/>
      </w:pPr>
      <w:r>
        <w:rPr/>
        <w:t># DB_PASSWORD=grcu010203</w:t>
      </w:r>
    </w:p>
    <w:p>
      <w:pPr>
        <w:pStyle w:val="Code"/>
        <w:ind w:left="720"/>
        <w:rPr/>
      </w:pPr>
      <w:r>
        <w:rPr/>
        <w:t># DB_HOST=localhost</w:t>
      </w:r>
    </w:p>
    <w:p>
      <w:pPr>
        <w:pStyle w:val="Code"/>
        <w:ind w:left="720"/>
        <w:rPr/>
      </w:pPr>
      <w:r>
        <w:rPr/>
        <w:t># DB_PORT=5432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Google OAuth</w:t>
      </w:r>
    </w:p>
    <w:p>
      <w:pPr>
        <w:pStyle w:val="Code"/>
        <w:ind w:left="720"/>
        <w:rPr/>
      </w:pPr>
      <w:r>
        <w:rPr/>
        <w:t>GOOGLE_CLIENT_ID=tu-client-id-aqui</w:t>
      </w:r>
    </w:p>
    <w:p>
      <w:pPr>
        <w:pStyle w:val="Code"/>
        <w:ind w:left="720"/>
        <w:rPr/>
      </w:pPr>
      <w:r>
        <w:rPr/>
        <w:t>GOOGLE_CLIENT_SECRET=tu-client-secret-aqui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IMPORTANTE</w:t>
      </w:r>
      <w:r>
        <w:rPr/>
        <w:t>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En producción, cambia </w:t>
      </w:r>
      <w:r>
        <w:rPr>
          <w:rFonts w:ascii="Courier New" w:hAnsi="Courier New"/>
          <w:color w:val="C7254E"/>
          <w:sz w:val="20"/>
        </w:rPr>
        <w:t>SECRET_KEY</w:t>
      </w:r>
      <w:r>
        <w:rPr/>
        <w:t xml:space="preserve"> por una clave única y segura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Nunca compartas el archivo </w:t>
      </w:r>
      <w:r>
        <w:rPr>
          <w:rFonts w:ascii="Courier New" w:hAnsi="Courier New"/>
          <w:color w:val="C7254E"/>
          <w:sz w:val="20"/>
        </w:rPr>
        <w:t>.env</w:t>
      </w:r>
      <w:r>
        <w:rPr/>
        <w:t xml:space="preserve"> en repositorios públicos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El </w:t>
      </w:r>
      <w:r>
        <w:rPr>
          <w:rFonts w:ascii="Courier New" w:hAnsi="Courier New"/>
          <w:color w:val="C7254E"/>
          <w:sz w:val="20"/>
        </w:rPr>
        <w:t>.env</w:t>
      </w:r>
      <w:r>
        <w:rPr/>
        <w:t xml:space="preserve"> debe estar en </w:t>
      </w:r>
      <w:r>
        <w:rPr>
          <w:rFonts w:ascii="Courier New" w:hAnsi="Courier New"/>
          <w:color w:val="C7254E"/>
          <w:sz w:val="20"/>
        </w:rPr>
        <w:t>.gitignore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Paso 6: Configurar Base de Datos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Opción A: SQLite (Recomendado para Desarrollo)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Por defecto, el proyecto usa SQLite. No requiere configuración adicional.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[python]</w:t>
      </w:r>
    </w:p>
    <w:p>
      <w:pPr>
        <w:pStyle w:val="Code"/>
        <w:ind w:left="720"/>
        <w:rPr/>
      </w:pPr>
      <w:r>
        <w:rPr/>
        <w:t># En settings.py está configurado así: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'NAME': BASE_DIR / 'db.sqlite3',</w:t>
      </w:r>
    </w:p>
    <w:p>
      <w:pPr>
        <w:pStyle w:val="Code"/>
        <w:ind w:left="720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Opción B: PostgreSQL (Recomendado para Producción)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Instalar PostgreSQL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Ubuntu/Debian</w:t>
      </w:r>
    </w:p>
    <w:p>
      <w:pPr>
        <w:pStyle w:val="Code"/>
        <w:ind w:left="720"/>
        <w:rPr/>
      </w:pPr>
      <w:r>
        <w:rPr/>
        <w:t>sudo apt install postgresql postgresql-contrib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OpenSUSE</w:t>
      </w:r>
    </w:p>
    <w:p>
      <w:pPr>
        <w:pStyle w:val="Code"/>
        <w:ind w:left="720"/>
        <w:rPr/>
      </w:pPr>
      <w:r>
        <w:rPr/>
        <w:t>sudo zypper install postgresql-server postgresql-contrib</w:t>
      </w:r>
    </w:p>
    <w:p>
      <w:pPr>
        <w:pStyle w:val="Code"/>
        <w:ind w:left="720"/>
        <w:rPr/>
      </w:pPr>
      <w:r>
        <w:rPr/>
        <w:t># Para inicializar la base de datos en OpenSUSE:</w:t>
      </w:r>
    </w:p>
    <w:p>
      <w:pPr>
        <w:pStyle w:val="Code"/>
        <w:ind w:left="720"/>
        <w:rPr/>
      </w:pPr>
      <w:r>
        <w:rPr/>
        <w:t>sudo systemctl enable postgresql</w:t>
      </w:r>
    </w:p>
    <w:p>
      <w:pPr>
        <w:pStyle w:val="Code"/>
        <w:ind w:left="720"/>
        <w:rPr/>
      </w:pPr>
      <w:r>
        <w:rPr/>
        <w:t>sudo systemctl start postgresql</w:t>
      </w:r>
    </w:p>
    <w:p>
      <w:pPr>
        <w:pStyle w:val="Code"/>
        <w:ind w:left="720"/>
        <w:rPr/>
      </w:pPr>
      <w:r>
        <w:rPr/>
        <w:t>sudo -u postgres initdb --locale=en_US.UTF-8 -D /var/lib/pgsql/data</w:t>
      </w:r>
    </w:p>
    <w:p>
      <w:pPr>
        <w:pStyle w:val="Code"/>
        <w:ind w:left="720"/>
        <w:rPr/>
      </w:pPr>
      <w:r>
        <w:rPr/>
        <w:t>sudo systemctl restart postgresql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macOS</w:t>
      </w:r>
    </w:p>
    <w:p>
      <w:pPr>
        <w:pStyle w:val="Code"/>
        <w:ind w:left="720"/>
        <w:rPr/>
      </w:pPr>
      <w:r>
        <w:rPr/>
        <w:t>brew install postgresql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Windows: Descargar desde postgresql.org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Crear base de datos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Acceder a PostgreSQL</w:t>
      </w:r>
    </w:p>
    <w:p>
      <w:pPr>
        <w:pStyle w:val="Code"/>
        <w:ind w:left="720"/>
        <w:rPr/>
      </w:pPr>
      <w:r>
        <w:rPr/>
        <w:t>sudo -u postgres psql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Crear usuario y base de datos</w:t>
      </w:r>
    </w:p>
    <w:p>
      <w:pPr>
        <w:pStyle w:val="Code"/>
        <w:ind w:left="720"/>
        <w:rPr/>
      </w:pPr>
      <w:r>
        <w:rPr/>
        <w:t>CREATE DATABASE grcu_db;</w:t>
      </w:r>
    </w:p>
    <w:p>
      <w:pPr>
        <w:pStyle w:val="Code"/>
        <w:ind w:left="720"/>
        <w:rPr/>
      </w:pPr>
      <w:r>
        <w:rPr/>
        <w:t>CREATE USER grcu WITH PASSWORD 'grcu010203';</w:t>
      </w:r>
    </w:p>
    <w:p>
      <w:pPr>
        <w:pStyle w:val="Code"/>
        <w:ind w:left="720"/>
        <w:rPr/>
      </w:pPr>
      <w:r>
        <w:rPr/>
        <w:t>ALTER ROLE grcu SET client_encoding TO 'utf8';</w:t>
      </w:r>
    </w:p>
    <w:p>
      <w:pPr>
        <w:pStyle w:val="Code"/>
        <w:ind w:left="720"/>
        <w:rPr/>
      </w:pPr>
      <w:r>
        <w:rPr/>
        <w:t>ALTER ROLE grcu SET default_transaction_isolation TO 'read committed';</w:t>
      </w:r>
    </w:p>
    <w:p>
      <w:pPr>
        <w:pStyle w:val="Code"/>
        <w:ind w:left="720"/>
        <w:rPr/>
      </w:pPr>
      <w:r>
        <w:rPr/>
        <w:t>ALTER ROLE grcu SET timezone TO 'America/Argentina/Rio_Gallegos';</w:t>
      </w:r>
    </w:p>
    <w:p>
      <w:pPr>
        <w:pStyle w:val="Code"/>
        <w:ind w:left="720"/>
        <w:rPr/>
      </w:pPr>
      <w:r>
        <w:rPr/>
        <w:t>GRANT ALL PRIVILEGES ON DATABASE grcu_db TO grcu;</w:t>
      </w:r>
    </w:p>
    <w:p>
      <w:pPr>
        <w:pStyle w:val="Code"/>
        <w:ind w:left="720"/>
        <w:rPr/>
      </w:pPr>
      <w:r>
        <w:rPr/>
        <w:t>\q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Descomentar configuración PostgreSQL en `settings.py`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[python]</w:t>
      </w:r>
    </w:p>
    <w:p>
      <w:pPr>
        <w:pStyle w:val="Code"/>
        <w:ind w:left="720"/>
        <w:rPr/>
      </w:pPr>
      <w:r>
        <w:rPr/>
        <w:t>DATABASES = {</w:t>
      </w:r>
    </w:p>
    <w:p>
      <w:pPr>
        <w:pStyle w:val="Code"/>
        <w:ind w:left="720"/>
        <w:rPr/>
      </w:pPr>
      <w:r>
        <w:rPr/>
        <w:t xml:space="preserve">    </w:t>
      </w:r>
      <w:r>
        <w:rPr/>
        <w:t>'default': {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'ENGINE': 'django.db.backends.postgresql',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'NAME': config('DB_NAME'),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'USER': config('DB_USER'),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'PASSWORD': config('DB_PASSWORD'),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'HOST': config('DB_HOST', default='localhost'),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'PORT': config('DB_PORT', default='5432'),</w:t>
      </w:r>
    </w:p>
    <w:p>
      <w:pPr>
        <w:pStyle w:val="Code"/>
        <w:ind w:left="720"/>
        <w:rPr/>
      </w:pPr>
      <w:r>
        <w:rPr/>
        <w:t xml:space="preserve">    </w:t>
      </w:r>
      <w:r>
        <w:rPr/>
        <w:t>}</w:t>
      </w:r>
    </w:p>
    <w:p>
      <w:pPr>
        <w:pStyle w:val="Code"/>
        <w:ind w:left="720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Actualizar `.env`</w:t>
      </w:r>
      <w:r>
        <w:rPr/>
        <w:t xml:space="preserve"> con las credenciales de PostgreSQL.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Paso 7: Aplicar Migraciones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Las migraciones crean las tablas en la base de datos: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Verificar migraciones pendientes</w:t>
      </w:r>
    </w:p>
    <w:p>
      <w:pPr>
        <w:pStyle w:val="Code"/>
        <w:ind w:left="720"/>
        <w:rPr/>
      </w:pPr>
      <w:r>
        <w:rPr/>
        <w:t>python manage.py makemigrations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Aplicar migraciones</w:t>
      </w:r>
    </w:p>
    <w:p>
      <w:pPr>
        <w:pStyle w:val="Code"/>
        <w:ind w:left="720"/>
        <w:rPr/>
      </w:pPr>
      <w:r>
        <w:rPr/>
        <w:t>python manage.py migrate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Salida esperada:</w:t>
      </w:r>
    </w:p>
    <w:p>
      <w:pPr>
        <w:pStyle w:val="Code"/>
        <w:ind w:left="720"/>
        <w:rPr/>
      </w:pPr>
      <w:r>
        <w:rPr/>
        <w:t>Operations to perform:</w:t>
      </w:r>
    </w:p>
    <w:p>
      <w:pPr>
        <w:pStyle w:val="Code"/>
        <w:ind w:left="720"/>
        <w:rPr/>
      </w:pPr>
      <w:r>
        <w:rPr/>
        <w:t xml:space="preserve">  </w:t>
      </w:r>
      <w:r>
        <w:rPr/>
        <w:t>Apply all migrations: accounts, admin, auditoria, auth, casos_de_uso,</w:t>
      </w:r>
    </w:p>
    <w:p>
      <w:pPr>
        <w:pStyle w:val="Code"/>
        <w:ind w:left="720"/>
        <w:rPr/>
      </w:pPr>
      <w:r>
        <w:rPr/>
        <w:t xml:space="preserve">  </w:t>
      </w:r>
      <w:r>
        <w:rPr/>
        <w:t>contenttypes, grupos, permisos, proyectos, requerimientos, roles,</w:t>
      </w:r>
    </w:p>
    <w:p>
      <w:pPr>
        <w:pStyle w:val="Code"/>
        <w:ind w:left="720"/>
        <w:rPr/>
      </w:pPr>
      <w:r>
        <w:rPr/>
        <w:t xml:space="preserve">  </w:t>
      </w:r>
      <w:r>
        <w:rPr/>
        <w:t>sessions, usuarios</w:t>
      </w:r>
    </w:p>
    <w:p>
      <w:pPr>
        <w:pStyle w:val="Code"/>
        <w:ind w:left="720"/>
        <w:rPr/>
      </w:pPr>
      <w:r>
        <w:rPr/>
        <w:t>Running migrations:</w:t>
      </w:r>
    </w:p>
    <w:p>
      <w:pPr>
        <w:pStyle w:val="Code"/>
        <w:ind w:left="720"/>
        <w:rPr/>
      </w:pPr>
      <w:r>
        <w:rPr/>
        <w:t xml:space="preserve">  </w:t>
      </w:r>
      <w:r>
        <w:rPr/>
        <w:t>Applying permisos.0001_initial... OK</w:t>
      </w:r>
    </w:p>
    <w:p>
      <w:pPr>
        <w:pStyle w:val="Code"/>
        <w:ind w:left="720"/>
        <w:rPr/>
      </w:pPr>
      <w:r>
        <w:rPr/>
        <w:t xml:space="preserve">  </w:t>
      </w:r>
      <w:r>
        <w:rPr/>
        <w:t>Applying roles.0001_initial... OK</w:t>
      </w:r>
    </w:p>
    <w:p>
      <w:pPr>
        <w:pStyle w:val="Code"/>
        <w:ind w:left="720"/>
        <w:rPr/>
      </w:pPr>
      <w:r>
        <w:rPr/>
        <w:t xml:space="preserve">  </w:t>
      </w:r>
      <w:r>
        <w:rPr/>
        <w:t>...</w:t>
      </w:r>
    </w:p>
    <w:p>
      <w:pPr>
        <w:pStyle w:val="Code"/>
        <w:ind w:left="720"/>
        <w:rPr/>
      </w:pPr>
      <w:r>
        <w:rPr/>
        <w:t>Rol 'Admin' creado</w:t>
      </w:r>
    </w:p>
    <w:p>
      <w:pPr>
        <w:pStyle w:val="Code"/>
        <w:ind w:left="720"/>
        <w:rPr/>
      </w:pPr>
      <w:r>
        <w:rPr/>
        <w:t>Rol 'Desarrollador' creado</w:t>
      </w:r>
    </w:p>
    <w:p>
      <w:pPr>
        <w:pStyle w:val="Code"/>
        <w:ind w:left="720"/>
        <w:rPr/>
      </w:pPr>
      <w:r>
        <w:rPr/>
        <w:t>Rol 'Líder' creado</w:t>
      </w:r>
    </w:p>
    <w:p>
      <w:pPr>
        <w:pStyle w:val="Code"/>
        <w:ind w:left="720"/>
        <w:rPr/>
      </w:pPr>
      <w:r>
        <w:rPr/>
        <w:t>Rol 'Stakeholder' creado</w:t>
      </w:r>
    </w:p>
    <w:p>
      <w:pPr>
        <w:pStyle w:val="Code"/>
        <w:ind w:left="720"/>
        <w:rPr/>
      </w:pPr>
      <w:r>
        <w:rPr/>
        <w:t>Rol 'Visitante' creado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Paso 8: Crear Directorios de Medios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Crear directorio para archivos subidos</w:t>
      </w:r>
    </w:p>
    <w:p>
      <w:pPr>
        <w:pStyle w:val="Code"/>
        <w:ind w:left="720"/>
        <w:rPr/>
      </w:pPr>
      <w:r>
        <w:rPr/>
        <w:t>mkdir -p media/grupos/logos</w:t>
      </w:r>
    </w:p>
    <w:p>
      <w:pPr>
        <w:pStyle w:val="Code"/>
        <w:ind w:left="720"/>
        <w:rPr/>
      </w:pPr>
      <w:r>
        <w:rPr/>
        <w:t>mkdir -p media/proyectos/logos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Paso 9: Ejecutar el Servidor de Desarrollo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Iniciar el servidor</w:t>
      </w:r>
    </w:p>
    <w:p>
      <w:pPr>
        <w:pStyle w:val="Code"/>
        <w:ind w:left="720"/>
        <w:rPr/>
      </w:pPr>
      <w:r>
        <w:rPr/>
        <w:t>python manage.py runserver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O en un puerto específico</w:t>
      </w:r>
    </w:p>
    <w:p>
      <w:pPr>
        <w:pStyle w:val="Code"/>
        <w:ind w:left="720"/>
        <w:rPr/>
      </w:pPr>
      <w:r>
        <w:rPr/>
        <w:t>python manage.py runserver 8080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Salida esperada:</w:t>
      </w:r>
    </w:p>
    <w:p>
      <w:pPr>
        <w:pStyle w:val="Code"/>
        <w:ind w:left="720"/>
        <w:rPr/>
      </w:pPr>
      <w:r>
        <w:rPr/>
        <w:t>System check identified no issues (0 silenced).</w:t>
      </w:r>
    </w:p>
    <w:p>
      <w:pPr>
        <w:pStyle w:val="Code"/>
        <w:ind w:left="720"/>
        <w:rPr/>
      </w:pPr>
      <w:r>
        <w:rPr/>
        <w:t>Django version 5.2.6, using settings 'grcu_manager.settings'</w:t>
      </w:r>
    </w:p>
    <w:p>
      <w:pPr>
        <w:pStyle w:val="Code"/>
        <w:ind w:left="720"/>
        <w:rPr/>
      </w:pPr>
      <w:r>
        <w:rPr/>
        <w:t>Starting development server at http://127.0.0.1:8000/</w:t>
      </w:r>
    </w:p>
    <w:p>
      <w:pPr>
        <w:pStyle w:val="Code"/>
        <w:ind w:left="720"/>
        <w:rPr/>
      </w:pPr>
      <w:r>
        <w:rPr/>
        <w:t>Quit the server with CONTROL-C.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Paso 10: Acceder a la Aplicación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Abrir navegador en: </w:t>
      </w:r>
      <w:r>
        <w:rPr>
          <w:rFonts w:ascii="Courier New" w:hAnsi="Courier New"/>
          <w:color w:val="C7254E"/>
          <w:sz w:val="20"/>
        </w:rPr>
        <w:t>http://localhost:8000/</w:t>
      </w:r>
    </w:p>
    <w:p>
      <w:pPr>
        <w:pStyle w:val="ListNumber"/>
        <w:numPr>
          <w:ilvl w:val="0"/>
          <w:numId w:val="4"/>
        </w:numPr>
        <w:rPr/>
      </w:pPr>
      <w:r>
        <w:rPr/>
        <w:t>Primera vez: Serás redirigido a configurar el administrador</w:t>
      </w:r>
    </w:p>
    <w:p>
      <w:pPr>
        <w:pStyle w:val="ListNumber"/>
        <w:numPr>
          <w:ilvl w:val="0"/>
          <w:numId w:val="4"/>
        </w:numPr>
        <w:rPr/>
      </w:pPr>
      <w:r>
        <w:rPr/>
        <w:t>Autenticarse con Google usando el correo autorizado</w:t>
      </w:r>
    </w:p>
    <w:p>
      <w:pPr>
        <w:pStyle w:val="ListNumber"/>
        <w:numPr>
          <w:ilvl w:val="0"/>
          <w:numId w:val="4"/>
        </w:numPr>
        <w:rPr/>
      </w:pPr>
      <w:r>
        <w:rPr/>
        <w:t>El sistema creará automáticamente el usuario administrador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URLs importantes: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Página principal: </w:t>
      </w:r>
      <w:r>
        <w:rPr>
          <w:rFonts w:ascii="Courier New" w:hAnsi="Courier New"/>
          <w:color w:val="C7254E"/>
          <w:sz w:val="20"/>
        </w:rPr>
        <w:t>http://localhost:8000/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Panel de administración Django: </w:t>
      </w:r>
      <w:r>
        <w:rPr>
          <w:rFonts w:ascii="Courier New" w:hAnsi="Courier New"/>
          <w:color w:val="C7254E"/>
          <w:sz w:val="20"/>
        </w:rPr>
        <w:t>http://localhost:8000/admin/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Instalación para Producción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Consideraciones de Producción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Nunca usar `DEBUG=True` en producción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Configurar un servidor WSGI</w:t>
      </w:r>
      <w:r>
        <w:rPr/>
        <w:t xml:space="preserve"> (Gunicorn, uWSGI)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Usar un servidor web</w:t>
      </w:r>
      <w:r>
        <w:rPr/>
        <w:t xml:space="preserve"> como proxy reverso (Nginx, Apache)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Configurar HTTPS</w:t>
      </w:r>
      <w:r>
        <w:rPr/>
        <w:t xml:space="preserve"> con certificados SSL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Usar PostgreSQL</w:t>
      </w:r>
      <w:r>
        <w:rPr/>
        <w:t xml:space="preserve"> en lugar de SQLite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Configurar backups automáticos</w:t>
      </w:r>
      <w:r>
        <w:rPr/>
        <w:t xml:space="preserve"> de la base de datos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Configuración Básica de Producción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1. Actualizar `.env` para producción: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[env]</w:t>
      </w:r>
    </w:p>
    <w:p>
      <w:pPr>
        <w:pStyle w:val="Code"/>
        <w:ind w:left="720"/>
        <w:rPr/>
      </w:pPr>
      <w:r>
        <w:rPr/>
        <w:t>SECRET_KEY='GENERAR-UNA-CLAVE-SEGURA-UNICA-AQUI'</w:t>
      </w:r>
    </w:p>
    <w:p>
      <w:pPr>
        <w:pStyle w:val="Code"/>
        <w:ind w:left="720"/>
        <w:rPr/>
      </w:pPr>
      <w:r>
        <w:rPr/>
        <w:t>DEBUG=False</w:t>
      </w:r>
    </w:p>
    <w:p>
      <w:pPr>
        <w:pStyle w:val="Code"/>
        <w:ind w:left="720"/>
        <w:rPr/>
      </w:pPr>
      <w:r>
        <w:rPr/>
        <w:t>ALLOWED_HOSTS=tudominio.com,www.tudominio.com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PostgreSQL (obligatorio en producción)</w:t>
      </w:r>
    </w:p>
    <w:p>
      <w:pPr>
        <w:pStyle w:val="Code"/>
        <w:ind w:left="720"/>
        <w:rPr/>
      </w:pPr>
      <w:r>
        <w:rPr/>
        <w:t>DB_NAME=grcu_db_prod</w:t>
      </w:r>
    </w:p>
    <w:p>
      <w:pPr>
        <w:pStyle w:val="Code"/>
        <w:ind w:left="720"/>
        <w:rPr/>
      </w:pPr>
      <w:r>
        <w:rPr/>
        <w:t>DB_USER=grcu_prod</w:t>
      </w:r>
    </w:p>
    <w:p>
      <w:pPr>
        <w:pStyle w:val="Code"/>
        <w:ind w:left="720"/>
        <w:rPr/>
      </w:pPr>
      <w:r>
        <w:rPr/>
        <w:t>DB_PASSWORD=contraseña-segura-aqui</w:t>
      </w:r>
    </w:p>
    <w:p>
      <w:pPr>
        <w:pStyle w:val="Code"/>
        <w:ind w:left="720"/>
        <w:rPr/>
      </w:pPr>
      <w:r>
        <w:rPr/>
        <w:t>DB_HOST=localhost</w:t>
      </w:r>
    </w:p>
    <w:p>
      <w:pPr>
        <w:pStyle w:val="Code"/>
        <w:ind w:left="720"/>
        <w:rPr/>
      </w:pPr>
      <w:r>
        <w:rPr/>
        <w:t>DB_PORT=5432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2. Generar SECRET_KEY segura: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python -c 'from django.core.management.utils import get_random_secret_key; print(get_random_secret_key())'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3. Instalar servidor WSGI (Gunicorn):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pip install gunicorn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4. Crear archivo de configuración `gunicorn_config.py`: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[python]</w:t>
      </w:r>
    </w:p>
    <w:p>
      <w:pPr>
        <w:pStyle w:val="Code"/>
        <w:ind w:left="720"/>
        <w:rPr/>
      </w:pPr>
      <w:r>
        <w:rPr/>
        <w:t>bind = "127.0.0.1:8000"</w:t>
      </w:r>
    </w:p>
    <w:p>
      <w:pPr>
        <w:pStyle w:val="Code"/>
        <w:ind w:left="720"/>
        <w:rPr/>
      </w:pPr>
      <w:r>
        <w:rPr/>
        <w:t>workers = 3</w:t>
      </w:r>
    </w:p>
    <w:p>
      <w:pPr>
        <w:pStyle w:val="Code"/>
        <w:ind w:left="720"/>
        <w:rPr/>
      </w:pPr>
      <w:r>
        <w:rPr/>
        <w:t>worker_class = "sync"</w:t>
      </w:r>
    </w:p>
    <w:p>
      <w:pPr>
        <w:pStyle w:val="Code"/>
        <w:ind w:left="720"/>
        <w:rPr/>
      </w:pPr>
      <w:r>
        <w:rPr/>
        <w:t>timeout = 120</w:t>
      </w:r>
    </w:p>
    <w:p>
      <w:pPr>
        <w:pStyle w:val="Code"/>
        <w:ind w:left="720"/>
        <w:rPr/>
      </w:pPr>
      <w:r>
        <w:rPr/>
        <w:t>accesslog = "/var/log/grcu/access.log"</w:t>
      </w:r>
    </w:p>
    <w:p>
      <w:pPr>
        <w:pStyle w:val="Code"/>
        <w:ind w:left="720"/>
        <w:rPr/>
      </w:pPr>
      <w:r>
        <w:rPr/>
        <w:t>errorlog = "/var/log/grcu/error.log"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5. Ejecutar con Gunicorn: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gunicorn grcu_manager.wsgi:application -c gunicorn_config.py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6. Configurar Nginx como proxy reverso: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[nginx]</w:t>
      </w:r>
    </w:p>
    <w:p>
      <w:pPr>
        <w:pStyle w:val="Code"/>
        <w:ind w:left="720"/>
        <w:rPr/>
      </w:pPr>
      <w:r>
        <w:rPr/>
        <w:t>server {</w:t>
      </w:r>
    </w:p>
    <w:p>
      <w:pPr>
        <w:pStyle w:val="Code"/>
        <w:ind w:left="720"/>
        <w:rPr/>
      </w:pPr>
      <w:r>
        <w:rPr/>
        <w:t xml:space="preserve">    </w:t>
      </w:r>
      <w:r>
        <w:rPr/>
        <w:t>listen 80;</w:t>
      </w:r>
    </w:p>
    <w:p>
      <w:pPr>
        <w:pStyle w:val="Code"/>
        <w:ind w:left="720"/>
        <w:rPr/>
      </w:pPr>
      <w:r>
        <w:rPr/>
        <w:t xml:space="preserve">    </w:t>
      </w:r>
      <w:r>
        <w:rPr/>
        <w:t>server_name tudominio.com www.tudominio.com;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 xml:space="preserve">    </w:t>
      </w:r>
      <w:r>
        <w:rPr/>
        <w:t>location = /favicon.ico { access_log off; log_not_found off; }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 xml:space="preserve">    </w:t>
      </w:r>
      <w:r>
        <w:rPr/>
        <w:t>location /static/ {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alias /ruta/a/grcu-manager-django/staticfiles/;</w:t>
      </w:r>
    </w:p>
    <w:p>
      <w:pPr>
        <w:pStyle w:val="Code"/>
        <w:ind w:left="720"/>
        <w:rPr/>
      </w:pPr>
      <w:r>
        <w:rPr/>
        <w:t xml:space="preserve">    </w:t>
      </w:r>
      <w:r>
        <w:rPr/>
        <w:t>}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 xml:space="preserve">    </w:t>
      </w:r>
      <w:r>
        <w:rPr/>
        <w:t>location /media/ {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alias /ruta/a/grcu-manager-django/media/;</w:t>
      </w:r>
    </w:p>
    <w:p>
      <w:pPr>
        <w:pStyle w:val="Code"/>
        <w:ind w:left="720"/>
        <w:rPr/>
      </w:pPr>
      <w:r>
        <w:rPr/>
        <w:t xml:space="preserve">    </w:t>
      </w:r>
      <w:r>
        <w:rPr/>
        <w:t>}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 xml:space="preserve">    </w:t>
      </w:r>
      <w:r>
        <w:rPr/>
        <w:t>location / {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proxy_pass http://127.0.0.1:8000;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proxy_set_header Host $host;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proxy_set_header X-Real-IP $remote_addr;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proxy_set_header X-Forwarded-For $proxy_add_x_forwarded_for;</w:t>
      </w:r>
    </w:p>
    <w:p>
      <w:pPr>
        <w:pStyle w:val="Code"/>
        <w:ind w:left="720"/>
        <w:rPr/>
      </w:pPr>
      <w:r>
        <w:rPr/>
        <w:t xml:space="preserve">        </w:t>
      </w:r>
      <w:r>
        <w:rPr/>
        <w:t>proxy_set_header X-Forwarded-Proto $scheme;</w:t>
      </w:r>
    </w:p>
    <w:p>
      <w:pPr>
        <w:pStyle w:val="Code"/>
        <w:ind w:left="720"/>
        <w:rPr/>
      </w:pPr>
      <w:r>
        <w:rPr/>
        <w:t xml:space="preserve">    </w:t>
      </w:r>
      <w:r>
        <w:rPr/>
        <w:t>}</w:t>
      </w:r>
    </w:p>
    <w:p>
      <w:pPr>
        <w:pStyle w:val="Code"/>
        <w:ind w:left="720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7. Recolectar archivos estáticos: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python manage.py collectstatic --noinput</w:t>
      </w:r>
    </w:p>
    <w:p>
      <w:pPr>
        <w:pStyle w:val="Heading4"/>
        <w:rPr/>
      </w:pPr>
      <w:r>
        <w:rPr/>
        <w:t>8. Crear servicio systemd (Linux):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Archivo: </w:t>
      </w:r>
      <w:r>
        <w:rPr>
          <w:rFonts w:ascii="Courier New" w:hAnsi="Courier New"/>
          <w:color w:val="C7254E"/>
          <w:sz w:val="20"/>
        </w:rPr>
        <w:t>/etc/systemd/system/grcu.service</w:t>
      </w:r>
    </w:p>
    <w:p>
      <w:pPr>
        <w:pStyle w:val="IntenseQuote"/>
        <w:rPr/>
      </w:pPr>
      <w:r>
        <w:rPr/>
        <w:t>[ini]</w:t>
      </w:r>
    </w:p>
    <w:p>
      <w:pPr>
        <w:pStyle w:val="Code"/>
        <w:ind w:left="720"/>
        <w:rPr/>
      </w:pPr>
      <w:r>
        <w:rPr/>
        <w:t>[Unit]</w:t>
      </w:r>
    </w:p>
    <w:p>
      <w:pPr>
        <w:pStyle w:val="Code"/>
        <w:ind w:left="720"/>
        <w:rPr/>
      </w:pPr>
      <w:r>
        <w:rPr/>
        <w:t>Description=GRCU Manager Gunicorn Service</w:t>
      </w:r>
    </w:p>
    <w:p>
      <w:pPr>
        <w:pStyle w:val="Code"/>
        <w:ind w:left="720"/>
        <w:rPr/>
      </w:pPr>
      <w:r>
        <w:rPr/>
        <w:t>After=network.target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[Service]</w:t>
      </w:r>
    </w:p>
    <w:p>
      <w:pPr>
        <w:pStyle w:val="Code"/>
        <w:ind w:left="720"/>
        <w:rPr/>
      </w:pPr>
      <w:r>
        <w:rPr/>
        <w:t>User=www-data</w:t>
      </w:r>
    </w:p>
    <w:p>
      <w:pPr>
        <w:pStyle w:val="Code"/>
        <w:ind w:left="720"/>
        <w:rPr/>
      </w:pPr>
      <w:r>
        <w:rPr/>
        <w:t>Group=www-data</w:t>
      </w:r>
    </w:p>
    <w:p>
      <w:pPr>
        <w:pStyle w:val="Code"/>
        <w:ind w:left="720"/>
        <w:rPr/>
      </w:pPr>
      <w:r>
        <w:rPr/>
        <w:t>WorkingDirectory=/ruta/a/grcu-manager-django</w:t>
      </w:r>
    </w:p>
    <w:p>
      <w:pPr>
        <w:pStyle w:val="Code"/>
        <w:ind w:left="720"/>
        <w:rPr/>
      </w:pPr>
      <w:r>
        <w:rPr/>
        <w:t>Environment="PATH=/ruta/a/grcu-manager-django/venv/bin"</w:t>
      </w:r>
    </w:p>
    <w:p>
      <w:pPr>
        <w:pStyle w:val="Code"/>
        <w:ind w:left="720"/>
        <w:rPr/>
      </w:pPr>
      <w:r>
        <w:rPr/>
        <w:t>ExecStart=/ruta/a/grcu-manager-django/venv/bin/gunicorn -c /ruta/a/grcu-manager-django/gunicorn_config.py grcu_manager.wsgi:application</w:t>
      </w:r>
    </w:p>
    <w:p>
      <w:pPr>
        <w:pStyle w:val="Code"/>
        <w:ind w:left="720"/>
        <w:rPr/>
      </w:pPr>
      <w:r>
        <w:rPr/>
        <w:t>Restart=always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[Install]</w:t>
      </w:r>
    </w:p>
    <w:p>
      <w:pPr>
        <w:pStyle w:val="Code"/>
        <w:ind w:left="720"/>
        <w:rPr/>
      </w:pPr>
      <w:r>
        <w:rPr/>
        <w:t>WantedBy=multi-user.target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sudo systemctl daemon-reload</w:t>
      </w:r>
    </w:p>
    <w:p>
      <w:pPr>
        <w:pStyle w:val="Code"/>
        <w:ind w:left="720"/>
        <w:rPr/>
      </w:pPr>
      <w:r>
        <w:rPr/>
        <w:t>sudo systemctl enable --now grcu.service</w:t>
      </w:r>
    </w:p>
    <w:p>
      <w:pPr>
        <w:pStyle w:val="Code"/>
        <w:ind w:left="720"/>
        <w:rPr/>
      </w:pPr>
      <w:r>
        <w:rPr/>
        <w:t>sudo systemctl status grcu.service --no-pager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Configuración Inicial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Primera Ejecución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Acceder a la aplicación</w:t>
      </w:r>
      <w:r>
        <w:rPr/>
        <w:t xml:space="preserve"> por primera vez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Serás redirigido a </w:t>
      </w:r>
      <w:r>
        <w:rPr>
          <w:rFonts w:ascii="Courier New" w:hAnsi="Courier New"/>
          <w:color w:val="C7254E"/>
          <w:sz w:val="20"/>
        </w:rPr>
        <w:t>/accounts/setup-admin/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Hacer clic en "Autenticar con Google"</w:t>
      </w:r>
    </w:p>
    <w:p>
      <w:pPr>
        <w:pStyle w:val="ListNumber"/>
        <w:numPr>
          <w:ilvl w:val="0"/>
          <w:numId w:val="4"/>
        </w:numPr>
        <w:rPr/>
      </w:pPr>
      <w:r>
        <w:rPr/>
        <w:t>Iniciar sesión con tu cuenta de Google</w:t>
      </w:r>
    </w:p>
    <w:p>
      <w:pPr>
        <w:pStyle w:val="ListNumber"/>
        <w:numPr>
          <w:ilvl w:val="0"/>
          <w:numId w:val="4"/>
        </w:numPr>
        <w:rPr/>
      </w:pPr>
      <w:r>
        <w:rPr/>
        <w:t>El sistema creará automáticamente:</w:t>
      </w:r>
    </w:p>
    <w:p>
      <w:pPr>
        <w:pStyle w:val="Normal"/>
        <w:rPr/>
      </w:pPr>
      <w:r>
        <w:rPr/>
        <w:t xml:space="preserve">   </w:t>
      </w:r>
      <w:r>
        <w:rPr/>
        <w:t>- Usuario administrador con tu email</w:t>
      </w:r>
    </w:p>
    <w:p>
      <w:pPr>
        <w:pStyle w:val="Normal"/>
        <w:rPr/>
      </w:pPr>
      <w:r>
        <w:rPr/>
        <w:t xml:space="preserve">   </w:t>
      </w:r>
      <w:r>
        <w:rPr/>
        <w:t>- Rol de "Admin" asignado</w:t>
      </w:r>
    </w:p>
    <w:p>
      <w:pPr>
        <w:pStyle w:val="Normal"/>
        <w:rPr/>
      </w:pPr>
      <w:r>
        <w:rPr/>
        <w:t xml:space="preserve">   </w:t>
      </w:r>
      <w:r>
        <w:rPr/>
        <w:t>- Permisos completos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 xml:space="preserve">Configuración de Google OAuth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</w:t>
      </w:r>
      <w:r>
        <w:rPr/>
        <w:t>utenticación con Google:</w:t>
      </w:r>
    </w:p>
    <w:p>
      <w:pPr>
        <w:pStyle w:val="Normal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Ir a [Google Cloud Console](https://console.cloud.google.com/)</w:t>
      </w:r>
    </w:p>
    <w:p>
      <w:pPr>
        <w:pStyle w:val="ListNumber"/>
        <w:numPr>
          <w:ilvl w:val="0"/>
          <w:numId w:val="4"/>
        </w:numPr>
        <w:rPr/>
      </w:pPr>
      <w:r>
        <w:rPr/>
        <w:t>Crear un nuevo proyecto</w:t>
      </w:r>
    </w:p>
    <w:p>
      <w:pPr>
        <w:pStyle w:val="ListNumber"/>
        <w:numPr>
          <w:ilvl w:val="0"/>
          <w:numId w:val="4"/>
        </w:numPr>
        <w:rPr/>
      </w:pPr>
      <w:r>
        <w:rPr/>
        <w:t>Habilitar "Google+ API"</w:t>
      </w:r>
    </w:p>
    <w:p>
      <w:pPr>
        <w:pStyle w:val="ListNumber"/>
        <w:numPr>
          <w:ilvl w:val="0"/>
          <w:numId w:val="4"/>
        </w:numPr>
        <w:rPr/>
      </w:pPr>
      <w:r>
        <w:rPr/>
        <w:t>Crear credenciales OAuth 2.0</w:t>
      </w:r>
    </w:p>
    <w:p>
      <w:pPr>
        <w:pStyle w:val="ListNumber"/>
        <w:numPr>
          <w:ilvl w:val="0"/>
          <w:numId w:val="4"/>
        </w:numPr>
        <w:rPr/>
      </w:pPr>
      <w:r>
        <w:rPr/>
        <w:t>Configurar URIs de redireccionamiento: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rFonts w:ascii="Courier New" w:hAnsi="Courier New"/>
          <w:color w:val="C7254E"/>
          <w:sz w:val="20"/>
        </w:rPr>
        <w:t>http://localhost:8000/accounts/google/callback/</w:t>
      </w:r>
      <w:r>
        <w:rPr/>
        <w:t xml:space="preserve"> (desarrollo)</w:t>
      </w:r>
    </w:p>
    <w:p>
      <w:pPr>
        <w:pStyle w:val="Normal"/>
        <w:rPr/>
      </w:pPr>
      <w:r>
        <w:rPr/>
        <w:t xml:space="preserve">   </w:t>
      </w:r>
      <w:r>
        <w:rPr/>
        <w:t xml:space="preserve">- </w:t>
      </w:r>
      <w:r>
        <w:rPr>
          <w:rFonts w:ascii="Courier New" w:hAnsi="Courier New"/>
          <w:color w:val="C7254E"/>
          <w:sz w:val="20"/>
        </w:rPr>
        <w:t>https://tudominio.com/accounts/google/callback/</w:t>
      </w:r>
      <w:r>
        <w:rPr/>
        <w:t xml:space="preserve"> (producción)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Copiar Client ID y Client Secret al </w:t>
      </w:r>
      <w:r>
        <w:rPr>
          <w:rFonts w:ascii="Courier New" w:hAnsi="Courier New"/>
          <w:color w:val="C7254E"/>
          <w:sz w:val="20"/>
        </w:rPr>
        <w:t>.env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Cargar Datos de Demostración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Cargar datos de ejemplo (opcional)</w:t>
      </w:r>
    </w:p>
    <w:p>
      <w:pPr>
        <w:pStyle w:val="Code"/>
        <w:ind w:left="720"/>
        <w:rPr/>
      </w:pPr>
      <w:r>
        <w:rPr/>
        <w:t>python cargar_datos_demo.py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O cargar datos específicos de GRCU</w:t>
      </w:r>
    </w:p>
    <w:p>
      <w:pPr>
        <w:pStyle w:val="Code"/>
        <w:ind w:left="720"/>
        <w:rPr/>
      </w:pPr>
      <w:r>
        <w:rPr/>
        <w:t>python cargar_datos_grcu.py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Solución de Problemas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Error: "ModuleNotFoundError: No module named 'django'"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Causa</w:t>
      </w:r>
      <w:r>
        <w:rPr/>
        <w:t>: Entorno virtual no activado o dependencias no instaladas.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Solución</w:t>
      </w:r>
      <w:r>
        <w:rPr/>
        <w:t>: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source venv/bin/activate  # Activar entorno virtual</w:t>
      </w:r>
    </w:p>
    <w:p>
      <w:pPr>
        <w:pStyle w:val="Code"/>
        <w:ind w:left="720"/>
        <w:rPr/>
      </w:pPr>
      <w:r>
        <w:rPr/>
        <w:t>pip install -r requirements.txt  # Reinstalar dependencias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Error: "django.db.utils.OperationalError: no such table"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Causa</w:t>
      </w:r>
      <w:r>
        <w:rPr/>
        <w:t>: Migraciones no aplicadas.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Solución</w:t>
      </w:r>
      <w:r>
        <w:rPr/>
        <w:t>: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python manage.py migrate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Error: "CSRF verification failed"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Causa</w:t>
      </w:r>
      <w:r>
        <w:rPr/>
        <w:t xml:space="preserve">: Configuración de </w:t>
      </w:r>
      <w:r>
        <w:rPr>
          <w:rFonts w:ascii="Courier New" w:hAnsi="Courier New"/>
          <w:color w:val="C7254E"/>
          <w:sz w:val="20"/>
        </w:rPr>
        <w:t>ALLOWED_HOSTS</w:t>
      </w:r>
      <w:r>
        <w:rPr/>
        <w:t xml:space="preserve"> incorrecta.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Solución</w:t>
      </w:r>
      <w:r>
        <w:rPr/>
        <w:t xml:space="preserve">: Verificar que tu dominio/IP esté en </w:t>
      </w:r>
      <w:r>
        <w:rPr>
          <w:rFonts w:ascii="Courier New" w:hAnsi="Courier New"/>
          <w:color w:val="C7254E"/>
          <w:sz w:val="20"/>
        </w:rPr>
        <w:t>ALLOWED_HOSTS</w:t>
      </w:r>
      <w:r>
        <w:rPr/>
        <w:t xml:space="preserve"> del </w:t>
      </w:r>
      <w:r>
        <w:rPr>
          <w:rFonts w:ascii="Courier New" w:hAnsi="Courier New"/>
          <w:color w:val="C7254E"/>
          <w:sz w:val="20"/>
        </w:rPr>
        <w:t>.env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Error: "ConnectionRefusedError: [Errno 111] Connection refused" (PostgreSQL)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Causa</w:t>
      </w:r>
      <w:r>
        <w:rPr/>
        <w:t>: PostgreSQL no está corriendo o credenciales incorrectas.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Solución</w:t>
      </w:r>
      <w:r>
        <w:rPr/>
        <w:t>: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Verificar si PostgreSQL está corriendo</w:t>
      </w:r>
    </w:p>
    <w:p>
      <w:pPr>
        <w:pStyle w:val="Code"/>
        <w:ind w:left="720"/>
        <w:rPr/>
      </w:pPr>
      <w:r>
        <w:rPr/>
        <w:t>sudo systemctl status postgresql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Iniciar PostgreSQL</w:t>
      </w:r>
    </w:p>
    <w:p>
      <w:pPr>
        <w:pStyle w:val="Code"/>
        <w:ind w:left="720"/>
        <w:rPr/>
      </w:pPr>
      <w:r>
        <w:rPr/>
        <w:t>sudo systemctl start postgresql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Verificar credenciales en .env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Advertencia: "The directory '/path/to/static' in STATICFILES_DIRS does not exist"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Causa</w:t>
      </w:r>
      <w:r>
        <w:rPr/>
        <w:t>: Directorio de archivos estáticos no creado.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Solución</w:t>
      </w:r>
      <w:r>
        <w:rPr/>
        <w:t>: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mkdir -p static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Error: "reportlab not found" al exportar PDF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Causa</w:t>
      </w:r>
      <w:r>
        <w:rPr/>
        <w:t>: Librería reportlab no instalada.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Solución</w:t>
      </w:r>
      <w:r>
        <w:rPr/>
        <w:t>: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pip install reportlab==4.0.7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Puerto 8000 ya en uso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Solución</w:t>
      </w:r>
      <w:r>
        <w:rPr/>
        <w:t>: Usar otro puerto: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python manage.py runserver 8080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Problemas con permisos en Linux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Solución</w:t>
      </w:r>
      <w:r>
        <w:rPr/>
        <w:t>:</w:t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Dar permisos al directorio de medios</w:t>
      </w:r>
    </w:p>
    <w:p>
      <w:pPr>
        <w:pStyle w:val="Code"/>
        <w:ind w:left="720"/>
        <w:rPr/>
      </w:pPr>
      <w:r>
        <w:rPr/>
        <w:t>chmod -R 755 media/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Asegurar propiedad correcta</w:t>
      </w:r>
    </w:p>
    <w:p>
      <w:pPr>
        <w:pStyle w:val="Code"/>
        <w:ind w:left="720"/>
        <w:rPr/>
      </w:pPr>
      <w:r>
        <w:rPr/>
        <w:t>sudo chown -R $USER:$USER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Recursos Adicionales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Documentación Oficial</w:t>
      </w:r>
    </w:p>
    <w:p>
      <w:pPr>
        <w:pStyle w:val="ListBullet"/>
        <w:numPr>
          <w:ilvl w:val="0"/>
          <w:numId w:val="1"/>
        </w:numPr>
        <w:rPr/>
      </w:pPr>
      <w:r>
        <w:rPr/>
        <w:t>[Documentación de Django](https://docs.djangoproject.com/en/5.2/)</w:t>
      </w:r>
    </w:p>
    <w:p>
      <w:pPr>
        <w:pStyle w:val="ListBullet"/>
        <w:numPr>
          <w:ilvl w:val="0"/>
          <w:numId w:val="1"/>
        </w:numPr>
        <w:rPr/>
      </w:pPr>
      <w:r>
        <w:rPr/>
        <w:t>[Python Documentation](https://docs.python.org/3/)</w:t>
      </w:r>
    </w:p>
    <w:p>
      <w:pPr>
        <w:pStyle w:val="ListBullet"/>
        <w:numPr>
          <w:ilvl w:val="0"/>
          <w:numId w:val="1"/>
        </w:numPr>
        <w:rPr/>
      </w:pPr>
      <w:r>
        <w:rPr/>
        <w:t>[PostgreSQL Documentation](https://www.postgresql.org/docs/)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Archivos de Configuración Importantes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C7254E"/>
          <w:sz w:val="20"/>
        </w:rPr>
        <w:t>grcu_manager/settings.py</w:t>
      </w:r>
      <w:r>
        <w:rPr/>
        <w:t xml:space="preserve"> - Configuración principal de Django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C7254E"/>
          <w:sz w:val="20"/>
        </w:rPr>
        <w:t>grcu_manager/urls.py</w:t>
      </w:r>
      <w:r>
        <w:rPr/>
        <w:t xml:space="preserve"> - Rutas URL principales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C7254E"/>
          <w:sz w:val="20"/>
        </w:rPr>
        <w:t>.env</w:t>
      </w:r>
      <w:r>
        <w:rPr/>
        <w:t xml:space="preserve"> - Variables de entorno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C7254E"/>
          <w:sz w:val="20"/>
        </w:rPr>
        <w:t>requirements.txt</w:t>
      </w:r>
      <w:r>
        <w:rPr/>
        <w:t xml:space="preserve"> - Dependencias del proyecto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34495E"/>
          <w:sz w:val="28"/>
        </w:rPr>
        <w:t>Comandos Útiles de Django</w:t>
      </w:r>
    </w:p>
    <w:p>
      <w:pPr>
        <w:pStyle w:val="Normal"/>
        <w:rPr/>
      </w:pPr>
      <w:r>
        <w:rPr/>
      </w:r>
    </w:p>
    <w:p>
      <w:pPr>
        <w:pStyle w:val="IntenseQuote"/>
        <w:rPr/>
      </w:pPr>
      <w:r>
        <w:rPr/>
        <w:t>[bash]</w:t>
      </w:r>
    </w:p>
    <w:p>
      <w:pPr>
        <w:pStyle w:val="Code"/>
        <w:ind w:left="720"/>
        <w:rPr/>
      </w:pPr>
      <w:r>
        <w:rPr/>
        <w:t># Ver migraciones pendientes</w:t>
      </w:r>
    </w:p>
    <w:p>
      <w:pPr>
        <w:pStyle w:val="Code"/>
        <w:ind w:left="720"/>
        <w:rPr/>
      </w:pPr>
      <w:r>
        <w:rPr/>
        <w:t>python manage.py showmigrations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Crear superusuario (alternativo)</w:t>
      </w:r>
    </w:p>
    <w:p>
      <w:pPr>
        <w:pStyle w:val="Code"/>
        <w:ind w:left="720"/>
        <w:rPr/>
      </w:pPr>
      <w:r>
        <w:rPr/>
        <w:t>python manage.py createsuperuser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Shell interactivo de Django</w:t>
      </w:r>
    </w:p>
    <w:p>
      <w:pPr>
        <w:pStyle w:val="Code"/>
        <w:ind w:left="720"/>
        <w:rPr/>
      </w:pPr>
      <w:r>
        <w:rPr/>
        <w:t>python manage.py shell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Recolectar archivos estáticos</w:t>
      </w:r>
    </w:p>
    <w:p>
      <w:pPr>
        <w:pStyle w:val="Code"/>
        <w:ind w:left="720"/>
        <w:rPr/>
      </w:pPr>
      <w:r>
        <w:rPr/>
        <w:t>python manage.py collectstatic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Verificar proyecto</w:t>
      </w:r>
    </w:p>
    <w:p>
      <w:pPr>
        <w:pStyle w:val="Code"/>
        <w:ind w:left="720"/>
        <w:rPr/>
      </w:pPr>
      <w:r>
        <w:rPr/>
        <w:t>python manage.py check</w:t>
      </w:r>
    </w:p>
    <w:p>
      <w:pPr>
        <w:pStyle w:val="Code"/>
        <w:ind w:left="720"/>
        <w:rPr/>
      </w:pPr>
      <w:r>
        <w:rPr/>
      </w:r>
    </w:p>
    <w:p>
      <w:pPr>
        <w:pStyle w:val="Code"/>
        <w:ind w:left="720"/>
        <w:rPr/>
      </w:pPr>
      <w:r>
        <w:rPr/>
        <w:t># Ver rutas disponibles</w:t>
      </w:r>
    </w:p>
    <w:p>
      <w:pPr>
        <w:pStyle w:val="Code"/>
        <w:ind w:left="720"/>
        <w:rPr/>
      </w:pPr>
      <w:r>
        <w:rPr/>
        <w:t>python manage.py show_urls  # Requiere django-extensions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Soporte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Para problemas, consultas o sugerencias:</w:t>
      </w:r>
    </w:p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Repositorio</w:t>
      </w:r>
      <w:r>
        <w:rPr/>
        <w:t>: [https://github.com/uarg-unpa/grcu-manager](https://github.com/uarg-unpa/grcu-manager)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Issues</w:t>
      </w:r>
      <w:r>
        <w:rPr/>
        <w:t>: [https://github.com/uarg-unpa/grcu-manager/issues](https://github.com/uarg-unpa/grcu-manager/issues)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Universidad</w:t>
      </w:r>
      <w:r>
        <w:rPr/>
        <w:t>: UNPA - Laboratorio de Desarrollo de Software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34495E"/>
          <w:sz w:val="36"/>
        </w:rPr>
        <w:t>Licencia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Este proyecto es de uso académico para la materia Laboratorio de Desarrollo de Software de la Universidad Nacional de la Patagonia Austral (UNPA).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Última actualización</w:t>
      </w:r>
      <w:r>
        <w:rPr/>
        <w:t>: Noviembre 2025</w:t>
      </w:r>
    </w:p>
    <w:p>
      <w:pPr>
        <w:pStyle w:val="Normal"/>
        <w:rPr/>
      </w:pPr>
      <w:r>
        <w:rPr>
          <w:b/>
        </w:rPr>
        <w:t>Versión del manual</w:t>
      </w:r>
      <w:r>
        <w:rPr/>
        <w:t>: 1.0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>Versión de Django</w:t>
      </w:r>
      <w:r>
        <w:rPr/>
        <w:t>: 5.2.6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F8C8D"/>
        <w:sz w:val="20"/>
      </w:rPr>
      <w:t xml:space="preserve">Universidad Nacional de la Patagonia Austral • GRCU Manager •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>
        <w:color w:val="7F8C8D"/>
        <w:sz w:val="20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24</w:t>
    </w:r>
    <w:r>
      <w:rPr/>
      <w:fldChar w:fldCharType="end"/>
    </w:r>
    <w:r>
      <w:rPr>
        <w:color w:val="7F8C8D"/>
        <w:sz w:val="20"/>
      </w:rPr>
      <w:t xml:space="preserve"> • Generado: 11/11/2025 11:26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F8C8D"/>
        <w:sz w:val="20"/>
      </w:rPr>
      <w:t xml:space="preserve">Universidad Nacional de la Patagonia Austral • GRCU Manager •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  <w:r>
      <w:rPr>
        <w:color w:val="7F8C8D"/>
        <w:sz w:val="20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24</w:t>
    </w:r>
    <w:r>
      <w:rPr/>
      <w:fldChar w:fldCharType="end"/>
    </w:r>
    <w:r>
      <w:rPr>
        <w:color w:val="7F8C8D"/>
        <w:sz w:val="20"/>
      </w:rPr>
      <w:t xml:space="preserve"> • Generado: 11/11/2025 11:26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86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600"/>
      <w:gridCol w:w="5039"/>
    </w:tblGrid>
    <w:tr>
      <w:trPr/>
      <w:tc>
        <w:tcPr>
          <w:tcW w:w="360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  <w:drawing>
              <wp:inline distT="0" distB="0" distL="0" distR="0">
                <wp:extent cx="1612265" cy="457200"/>
                <wp:effectExtent l="0" t="0" r="0" b="0"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2265" cy="457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9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b/>
              <w:color w:val="2C3E50"/>
              <w:sz w:val="20"/>
            </w:rPr>
            <w:t>Manual de Instalación - GRCU Manager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86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600"/>
      <w:gridCol w:w="5039"/>
    </w:tblGrid>
    <w:tr>
      <w:trPr/>
      <w:tc>
        <w:tcPr>
          <w:tcW w:w="3600" w:type="dxa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  <w:drawing>
              <wp:inline distT="0" distB="0" distL="0" distR="0">
                <wp:extent cx="1612265" cy="457200"/>
                <wp:effectExtent l="0" t="0" r="0" b="0"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2265" cy="457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9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b/>
              <w:color w:val="2C3E50"/>
              <w:sz w:val="20"/>
            </w:rPr>
            <w:t>Manual de Instalación - GRCU Manager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Roboto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bidi w:val="0"/>
      <w:spacing w:lineRule="auto" w:line="276" w:before="120" w:after="120"/>
      <w:ind w:left="360"/>
      <w:jc w:val="left"/>
    </w:pPr>
    <w:rPr>
      <w:rFonts w:ascii="Courier New" w:hAnsi="Courier New" w:eastAsia="ＭＳ 明朝" w:cs=""/>
      <w:color w:val="000000"/>
      <w:kern w:val="0"/>
      <w:sz w:val="18"/>
      <w:szCs w:val="22"/>
      <w:lang w:val="en-U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LibreOffice/24.8.7.2$Linux_X86_64 LibreOffice_project/480$Build-2</Application>
  <AppVersion>15.0000</AppVersion>
  <Pages>24</Pages>
  <Words>1858</Words>
  <Characters>12873</Characters>
  <CharactersWithSpaces>14394</CharactersWithSpaces>
  <Paragraphs>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2025-11-11T11:52:29Z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